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Fixture: Python Flask SQL NLP project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